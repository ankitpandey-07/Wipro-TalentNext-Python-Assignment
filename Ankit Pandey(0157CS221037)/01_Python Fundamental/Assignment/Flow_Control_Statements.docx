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BCD2" w14:textId="708420ED" w:rsidR="005508BA" w:rsidRDefault="00BC0D77">
      <w:pPr>
        <w:pStyle w:val="Heading1"/>
      </w:pPr>
      <w:r>
        <w:t>Assignment(Flow Control)</w:t>
      </w:r>
    </w:p>
    <w:p w14:paraId="72E6ED21" w14:textId="77777777" w:rsidR="00BC0D77" w:rsidRPr="00BC0D77" w:rsidRDefault="00BC0D77" w:rsidP="00BC0D77"/>
    <w:p w14:paraId="37FAD0F8" w14:textId="61462004" w:rsidR="00BC0D77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1. Write a program to check if a given number is Positive, Negative, or Zero</w:t>
      </w:r>
      <w:r w:rsidR="00BC0D77">
        <w:t>.</w:t>
      </w:r>
    </w:p>
    <w:p w14:paraId="249B331F" w14:textId="77777777" w:rsidR="00BC0D77" w:rsidRDefault="00BC0D77">
      <w:r>
        <w:t>SOLUTION:</w:t>
      </w:r>
    </w:p>
    <w:p w14:paraId="1597AD57" w14:textId="78F33091" w:rsidR="005508BA" w:rsidRDefault="008B3716">
      <w:r>
        <w:t>num = int(input("Enter a number: "))</w:t>
      </w:r>
      <w:r>
        <w:br/>
        <w:t>if num &gt; 0:</w:t>
      </w:r>
      <w:r>
        <w:br/>
        <w:t xml:space="preserve">    print("Positive")</w:t>
      </w:r>
      <w:r>
        <w:br/>
        <w:t>elif num &lt; 0:</w:t>
      </w:r>
      <w:r>
        <w:br/>
        <w:t xml:space="preserve">    print("Negative")</w:t>
      </w:r>
      <w:r>
        <w:br/>
        <w:t>else:</w:t>
      </w:r>
      <w:r>
        <w:br/>
      </w:r>
      <w:r>
        <w:t xml:space="preserve">    print("Zero")</w:t>
      </w:r>
    </w:p>
    <w:p w14:paraId="76E1A7D6" w14:textId="77777777" w:rsidR="005508BA" w:rsidRDefault="005508BA"/>
    <w:p w14:paraId="49F0B6A6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2. Write a program to check if a given number is odd or even.</w:t>
      </w:r>
    </w:p>
    <w:p w14:paraId="7DC2B93B" w14:textId="77777777" w:rsidR="00BC0D77" w:rsidRDefault="00BC0D77">
      <w:r>
        <w:t>SOLUTION:</w:t>
      </w:r>
    </w:p>
    <w:p w14:paraId="329BEC86" w14:textId="1FDD0983" w:rsidR="005508BA" w:rsidRDefault="008B3716">
      <w:r>
        <w:t>num = int(input("Enter a number: "))</w:t>
      </w:r>
      <w:r>
        <w:br/>
        <w:t>if num % 2 == 0:</w:t>
      </w:r>
      <w:r>
        <w:br/>
        <w:t xml:space="preserve">    print("Even")</w:t>
      </w:r>
      <w:r>
        <w:br/>
        <w:t>else:</w:t>
      </w:r>
      <w:r>
        <w:br/>
        <w:t xml:space="preserve">    print("Odd")</w:t>
      </w:r>
    </w:p>
    <w:p w14:paraId="22CDB1F0" w14:textId="77777777" w:rsidR="005508BA" w:rsidRDefault="005508BA"/>
    <w:p w14:paraId="4830152F" w14:textId="05D4528B" w:rsidR="005508BA" w:rsidRDefault="00BC0D77" w:rsidP="00BC0D77">
      <w:pPr>
        <w:pStyle w:val="ListNumber"/>
        <w:numPr>
          <w:ilvl w:val="0"/>
          <w:numId w:val="0"/>
        </w:numPr>
      </w:pPr>
      <w:r>
        <w:t>3. Given two non-negative values, print true if they have the same last digit.</w:t>
      </w:r>
    </w:p>
    <w:p w14:paraId="77ECC166" w14:textId="77777777" w:rsidR="00BC0D77" w:rsidRDefault="00BC0D77">
      <w:r>
        <w:t>SOLUTION:</w:t>
      </w:r>
    </w:p>
    <w:p w14:paraId="77A99379" w14:textId="6986EADB" w:rsidR="005508BA" w:rsidRDefault="008B3716">
      <w:r>
        <w:t>def lastDigit(a, b):</w:t>
      </w:r>
      <w:r>
        <w:br/>
        <w:t xml:space="preserve">    return a % 10 == b % 10</w:t>
      </w:r>
      <w:r>
        <w:br/>
      </w:r>
      <w:r>
        <w:br/>
        <w:t>print(lastDigit(7, 17))  # True</w:t>
      </w:r>
      <w:r>
        <w:br/>
        <w:t>print(lastDigit(6, 17))  # False</w:t>
      </w:r>
      <w:r>
        <w:br/>
        <w:t>print(lastDigit(3, 113)) # True</w:t>
      </w:r>
    </w:p>
    <w:p w14:paraId="3F8B7C46" w14:textId="77777777" w:rsidR="005508BA" w:rsidRDefault="005508BA"/>
    <w:p w14:paraId="652B51E2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4. Write a program to print numbers from 1 to 10 in a single row with one tab space.</w:t>
      </w:r>
    </w:p>
    <w:p w14:paraId="49983112" w14:textId="77777777" w:rsidR="00BC0D77" w:rsidRDefault="00BC0D77">
      <w:r>
        <w:t>SOLUTION:</w:t>
      </w:r>
    </w:p>
    <w:p w14:paraId="49F13DBE" w14:textId="4B8BB47E" w:rsidR="005508BA" w:rsidRDefault="008B3716">
      <w:r>
        <w:lastRenderedPageBreak/>
        <w:t>for i in range(1, 11):</w:t>
      </w:r>
      <w:r>
        <w:br/>
        <w:t xml:space="preserve">    print(i, end="\t")</w:t>
      </w:r>
    </w:p>
    <w:p w14:paraId="46DA786A" w14:textId="77777777" w:rsidR="005508BA" w:rsidRDefault="005508BA"/>
    <w:p w14:paraId="464A64E8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5. Write a program to print even numbers between 23 and 57. Each number should be printed in a separate row.</w:t>
      </w:r>
    </w:p>
    <w:p w14:paraId="154E9701" w14:textId="77777777" w:rsidR="00BC0D77" w:rsidRDefault="00BC0D77">
      <w:r>
        <w:t>SOLUTION:</w:t>
      </w:r>
    </w:p>
    <w:p w14:paraId="2F0DEF6D" w14:textId="3EB08798" w:rsidR="005508BA" w:rsidRDefault="008B3716">
      <w:r>
        <w:t>for i in range(23, 58):</w:t>
      </w:r>
      <w:r>
        <w:br/>
        <w:t xml:space="preserve">    if i % 2 == 0:</w:t>
      </w:r>
      <w:r>
        <w:br/>
        <w:t xml:space="preserve">        print(i)</w:t>
      </w:r>
    </w:p>
    <w:p w14:paraId="44A6E597" w14:textId="77777777" w:rsidR="005508BA" w:rsidRDefault="005508BA"/>
    <w:p w14:paraId="51C2A626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6. Write a program to check if a given number is prime or not.</w:t>
      </w:r>
    </w:p>
    <w:p w14:paraId="30E3BBC3" w14:textId="77777777" w:rsidR="00BC0D77" w:rsidRDefault="00BC0D77">
      <w:r>
        <w:t>SOLUTION:</w:t>
      </w:r>
    </w:p>
    <w:p w14:paraId="336CE6E8" w14:textId="3BA7D6AF" w:rsidR="005508BA" w:rsidRDefault="008B3716">
      <w:r>
        <w:t>num = int(input("Enter a number: "))</w:t>
      </w:r>
      <w:r>
        <w:br/>
        <w:t>if num &gt; 1:</w:t>
      </w:r>
      <w:r>
        <w:br/>
        <w:t xml:space="preserve">    for i in range(2, int(num**0.5)+1):</w:t>
      </w:r>
      <w:r>
        <w:br/>
        <w:t xml:space="preserve">        if num % i == 0:</w:t>
      </w:r>
      <w:r>
        <w:br/>
        <w:t xml:space="preserve">            print("Not Prime")</w:t>
      </w:r>
      <w:r>
        <w:br/>
        <w:t xml:space="preserve">            break</w:t>
      </w:r>
      <w:r>
        <w:br/>
        <w:t xml:space="preserve">    else:</w:t>
      </w:r>
      <w:r>
        <w:br/>
        <w:t xml:space="preserve">        print("Prime")</w:t>
      </w:r>
      <w:r>
        <w:br/>
        <w:t>else:</w:t>
      </w:r>
      <w:r>
        <w:br/>
        <w:t xml:space="preserve">    print("Not Prime")</w:t>
      </w:r>
    </w:p>
    <w:p w14:paraId="73E329B8" w14:textId="77777777" w:rsidR="005508BA" w:rsidRDefault="005508BA"/>
    <w:p w14:paraId="6CC47712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7. Write a program to print prime numbers between 10 and 99.</w:t>
      </w:r>
    </w:p>
    <w:p w14:paraId="4818D7DD" w14:textId="77777777" w:rsidR="005508BA" w:rsidRDefault="008B3716">
      <w:r>
        <w:t>for num in range(10, 100):</w:t>
      </w:r>
      <w:r>
        <w:br/>
        <w:t xml:space="preserve">    if num &gt; 1:</w:t>
      </w:r>
      <w:r>
        <w:br/>
        <w:t xml:space="preserve">        for i in range(2, int(num**0.5)+1):</w:t>
      </w:r>
      <w:r>
        <w:br/>
        <w:t xml:space="preserve">            if num % i == 0:</w:t>
      </w:r>
      <w:r>
        <w:br/>
        <w:t xml:space="preserve">                break</w:t>
      </w:r>
      <w:r>
        <w:br/>
        <w:t xml:space="preserve">        else:</w:t>
      </w:r>
      <w:r>
        <w:br/>
      </w:r>
      <w:r>
        <w:t xml:space="preserve">            print(num)</w:t>
      </w:r>
    </w:p>
    <w:p w14:paraId="7C1E0988" w14:textId="77777777" w:rsidR="005508BA" w:rsidRDefault="005508BA"/>
    <w:p w14:paraId="276094DA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8. Write a program to print the sum of all the digits of a given number.</w:t>
      </w:r>
    </w:p>
    <w:p w14:paraId="4D101194" w14:textId="77777777" w:rsidR="00BC0D77" w:rsidRDefault="00BC0D77">
      <w:r>
        <w:t>SOLUTION:</w:t>
      </w:r>
    </w:p>
    <w:p w14:paraId="3F3B3F25" w14:textId="01705240" w:rsidR="005508BA" w:rsidRDefault="008B3716">
      <w:r>
        <w:lastRenderedPageBreak/>
        <w:t>num = int(input("Enter a number: "))</w:t>
      </w:r>
      <w:r>
        <w:br/>
        <w:t>sum_digits = 0</w:t>
      </w:r>
      <w:r>
        <w:br/>
        <w:t>while num &gt; 0:</w:t>
      </w:r>
      <w:r>
        <w:br/>
        <w:t xml:space="preserve">    sum_digits += num % 10</w:t>
      </w:r>
      <w:r>
        <w:br/>
        <w:t xml:space="preserve">    num = num // 10</w:t>
      </w:r>
      <w:r>
        <w:br/>
        <w:t>print("Sum of digits:", sum_digits)</w:t>
      </w:r>
    </w:p>
    <w:p w14:paraId="5EF24103" w14:textId="77777777" w:rsidR="005508BA" w:rsidRDefault="005508BA"/>
    <w:p w14:paraId="0EB4F060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9. Write a program to reverse a number.</w:t>
      </w:r>
    </w:p>
    <w:p w14:paraId="4E765603" w14:textId="77777777" w:rsidR="005508BA" w:rsidRDefault="008B3716">
      <w:r>
        <w:t>num = int(input("Enter a number: "))</w:t>
      </w:r>
      <w:r>
        <w:br/>
        <w:t>rev = 0</w:t>
      </w:r>
      <w:r>
        <w:br/>
        <w:t>while num &gt; 0:</w:t>
      </w:r>
      <w:r>
        <w:br/>
        <w:t xml:space="preserve">    rev = rev * 10 + num % 10</w:t>
      </w:r>
      <w:r>
        <w:br/>
        <w:t xml:space="preserve">    num = num // 10</w:t>
      </w:r>
      <w:r>
        <w:br/>
        <w:t>print("Reversed number:", rev)</w:t>
      </w:r>
    </w:p>
    <w:p w14:paraId="2CCE8157" w14:textId="77777777" w:rsidR="005508BA" w:rsidRDefault="005508BA"/>
    <w:p w14:paraId="0944AEB1" w14:textId="77777777" w:rsidR="005508BA" w:rsidRDefault="008B3716" w:rsidP="00BC0D77">
      <w:pPr>
        <w:pStyle w:val="ListNumber"/>
        <w:numPr>
          <w:ilvl w:val="0"/>
          <w:numId w:val="0"/>
        </w:numPr>
        <w:ind w:left="360" w:hanging="360"/>
      </w:pPr>
      <w:r>
        <w:t>10. Write a program to find if the given number is palindrome or not.</w:t>
      </w:r>
    </w:p>
    <w:p w14:paraId="2AEE65BD" w14:textId="77777777" w:rsidR="005508BA" w:rsidRDefault="008B3716">
      <w:r>
        <w:t>num = input("Enter a number: ")</w:t>
      </w:r>
      <w:r>
        <w:br/>
        <w:t>if num == num[::-1]:</w:t>
      </w:r>
      <w:r>
        <w:br/>
        <w:t xml:space="preserve">    print(num, "is a palindrome.")</w:t>
      </w:r>
      <w:r>
        <w:br/>
        <w:t>else:</w:t>
      </w:r>
      <w:r>
        <w:br/>
        <w:t xml:space="preserve">    print(num, "is not a palindrome.")</w:t>
      </w:r>
    </w:p>
    <w:p w14:paraId="16C1C84C" w14:textId="77777777" w:rsidR="005508BA" w:rsidRDefault="005508BA"/>
    <w:sectPr w:rsidR="00550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133109">
    <w:abstractNumId w:val="8"/>
  </w:num>
  <w:num w:numId="2" w16cid:durableId="1758862066">
    <w:abstractNumId w:val="6"/>
  </w:num>
  <w:num w:numId="3" w16cid:durableId="613483441">
    <w:abstractNumId w:val="5"/>
  </w:num>
  <w:num w:numId="4" w16cid:durableId="1888177301">
    <w:abstractNumId w:val="4"/>
  </w:num>
  <w:num w:numId="5" w16cid:durableId="901057592">
    <w:abstractNumId w:val="7"/>
  </w:num>
  <w:num w:numId="6" w16cid:durableId="2114932157">
    <w:abstractNumId w:val="3"/>
  </w:num>
  <w:num w:numId="7" w16cid:durableId="1069572655">
    <w:abstractNumId w:val="2"/>
  </w:num>
  <w:num w:numId="8" w16cid:durableId="190923668">
    <w:abstractNumId w:val="1"/>
  </w:num>
  <w:num w:numId="9" w16cid:durableId="57339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8BA"/>
    <w:rsid w:val="008B3716"/>
    <w:rsid w:val="008C6CC1"/>
    <w:rsid w:val="00AA1D8D"/>
    <w:rsid w:val="00B47730"/>
    <w:rsid w:val="00BA5136"/>
    <w:rsid w:val="00BC0D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A8EC5"/>
  <w14:defaultImageDpi w14:val="300"/>
  <w15:docId w15:val="{BBDDBE08-53A6-4978-BA78-8EB1656B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pandey</cp:lastModifiedBy>
  <cp:revision>4</cp:revision>
  <dcterms:created xsi:type="dcterms:W3CDTF">2013-12-23T23:15:00Z</dcterms:created>
  <dcterms:modified xsi:type="dcterms:W3CDTF">2025-07-18T20:24:00Z</dcterms:modified>
  <cp:category/>
</cp:coreProperties>
</file>